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Zero's birthday is on 9th May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